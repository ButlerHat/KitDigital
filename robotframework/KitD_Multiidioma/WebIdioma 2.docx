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Home - Djadel Hairdressing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Legal Notice - Djadel Peluquería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Politica de Cookies - Djadel Peluquería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Accessibility - Djadel Hairdressing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Blog - Djadel Hairdressing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About - Djadel Hairdressing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Services - Djadel Hairdressing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Contact - Djadel Hairdresser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Privacy policy - Djadel Peluquería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Photo gallery - Djadel Hairdressing Salon</w:t>
        <w:br/>
      </w:r>
      <w:r>
        <w:drawing>
          <wp:inline xmlns:a="http://schemas.openxmlformats.org/drawingml/2006/main" xmlns:pic="http://schemas.openxmlformats.org/drawingml/2006/picture">
            <wp:extent cx="5486400" cy="349519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5197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