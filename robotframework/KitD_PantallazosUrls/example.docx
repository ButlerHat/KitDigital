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Inicio - Djadel Peluquería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Blog - Djadel Peluquería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Versión móvil</w:t>
        <w:br/>
      </w:r>
      <w:r>
        <w:drawing>
          <wp:inline xmlns:a="http://schemas.openxmlformats.org/drawingml/2006/main" xmlns:pic="http://schemas.openxmlformats.org/drawingml/2006/picture">
            <wp:extent cx="5486400" cy="58199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bile_screensh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9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Versión tableta</w:t>
        <w:br/>
      </w:r>
      <w:r>
        <w:drawing>
          <wp:inline xmlns:a="http://schemas.openxmlformats.org/drawingml/2006/main" xmlns:pic="http://schemas.openxmlformats.org/drawingml/2006/picture">
            <wp:extent cx="5486400" cy="542240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pad_screensh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24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Versión escritorio</w:t>
        <w:br/>
      </w:r>
      <w:r>
        <w:drawing>
          <wp:inline xmlns:a="http://schemas.openxmlformats.org/drawingml/2006/main" xmlns:pic="http://schemas.openxmlformats.org/drawingml/2006/picture">
            <wp:extent cx="5486400" cy="287316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sktop_screensh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3168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